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Lengkap: Push ke Akun GitHub Publik</w:t>
      </w:r>
    </w:p>
    <w:p>
      <w:pPr>
        <w:jc w:val="center"/>
      </w:pPr>
      <w:r>
        <w:rPr>
          <w:color w:val="646464"/>
          <w:sz w:val="28"/>
        </w:rPr>
        <w:t>Dari Pembuatan Akun hingga Push Repository</w:t>
      </w:r>
    </w:p>
    <w:p/>
    <w:p>
      <w:pPr>
        <w:pStyle w:val="Heading1"/>
      </w:pPr>
      <w:r>
        <w:t>1. Pembuatan Akun GitHub</w:t>
      </w:r>
    </w:p>
    <w:p>
      <w:r>
        <w:t>Langkah pertama untuk memulai journey GitHub adalah dengan membuat akun. Berikut adalah panduan langkah-demi-langkah:</w:t>
      </w:r>
    </w:p>
    <w:p>
      <w:r>
        <w:t>1.1 Kunjungi situs resmi: Buka browser dan akses https://github.com</w:t>
      </w:r>
    </w:p>
    <w:p>
      <w:r>
        <w:t>1.2 Daftar akun: Klik tombol "Sign up" di sudut kanan atas halaman</w:t>
      </w:r>
    </w:p>
    <w:p>
      <w:r>
        <w:t>1.3 Isi formulir pendaftaran: Masukkan username yang diinginkan, email valid, dan kata sandi yang kuat</w:t>
      </w:r>
    </w:p>
    <w:p>
      <w:r>
        <w:t>1.4 Verifikasi email: GitHub akan mengirim email verifikasi. Klik link dalam email tersebut</w:t>
      </w:r>
    </w:p>
    <w:p>
      <w:r>
        <w:t>1.5 Selesaikan profil (opsional): Tambahkan foto profil, nama lengkap, info tambahan untuk proyek publik</w:t>
      </w:r>
    </w:p>
    <w:p/>
    <w:p>
      <w:r>
        <w:rPr>
          <w:b/>
        </w:rPr>
        <w:t xml:space="preserve">⚠️ Penting: </w:t>
      </w:r>
      <w:r>
        <w:t>Pilih nama username dengan matang, karena nama ini akan terlihat di semua proyek publik Anda dan tidak bisa diganti nanti tanpa menciptakan akun baru.</w:t>
      </w:r>
    </w:p>
    <w:p/>
    <w:p>
      <w:pPr>
        <w:pStyle w:val="Heading1"/>
      </w:pPr>
      <w:r>
        <w:t>2. Persiapan Lokal (Git &amp; CLI)</w:t>
      </w:r>
    </w:p>
    <w:p>
      <w:r>
        <w:t>Setelah akun GitHub berhasil dibuat, langkah selanjutnya adalah menyiapkan Environment Local (komputer/laptop) untuk berinteraksi dengan GitHub.</w:t>
      </w:r>
    </w:p>
    <w:p>
      <w:r>
        <w:t>Langkah-langkah persiapan:</w:t>
      </w:r>
    </w:p>
    <w:p>
      <w:r>
        <w:t>2.1 Instal Git: Unduh dan instal Git dari https://git-scm.com/downloads sesuai OS Anda (Windows/macOS/Linux)</w:t>
      </w:r>
    </w:p>
    <w:p>
      <w:r>
        <w:t>2.2 Verifikasi instalasi: Buka terminal (Command Prompt/PowerShell di Windows, Terminal di macOS/Linux) dan ketik: git --version. Harus menampilkan versi Git, contoh: git version 2.40.0</w:t>
      </w:r>
    </w:p>
    <w:p>
      <w:r>
        <w:t>2.3 Konfigurasi Git: Konfigurasikan nama dan email yang akan digunakan untuk commit. Ini important agar penulis commit terlihat jelas di GitHub:</w:t>
      </w:r>
    </w:p>
    <w:p>
      <w:r>
        <w:rPr>
          <w:sz w:val="20"/>
        </w:rPr>
        <w:t xml:space="preserve">  git config --global user.name "Nama Anda"</w:t>
      </w:r>
    </w:p>
    <w:p>
      <w:r>
        <w:rPr>
          <w:sz w:val="20"/>
        </w:rPr>
        <w:t xml:space="preserve">  git config --global user.email "email@anda.com"</w:t>
      </w:r>
    </w:p>
    <w:p>
      <w:r>
        <w:t>2.4 Login ke GitHub CLI (opsional): Untuk memudahkan autentikasi, bisa installing GitHub CLI:</w:t>
      </w:r>
    </w:p>
    <w:p>
      <w:r>
        <w:rPr>
          <w:sz w:val="20"/>
        </w:rPr>
        <w:t xml:space="preserve">  brew install gh (macOS) atau winget install GitHub.cli (Windows)</w:t>
      </w:r>
    </w:p>
    <w:p>
      <w:r>
        <w:rPr>
          <w:sz w:val="20"/>
        </w:rPr>
        <w:t xml:space="preserve">  Lalu login: gh auth login</w:t>
      </w:r>
    </w:p>
    <w:p/>
    <w:p>
      <w:pPr>
        <w:pStyle w:val="Heading1"/>
      </w:pPr>
      <w:r>
        <w:t>3. Membuat Repository Baru di GitHub</w:t>
      </w:r>
    </w:p>
    <w:p>
      <w:r>
        <w:t>Langkah-langkah di dashboard GitHub:</w:t>
      </w:r>
    </w:p>
    <w:p>
      <w:r>
        <w:t>3.1 Klik tombol "New": Di dashboard GitHub, klik tombol "New" (atau "+" --&gt; "New repository")</w:t>
      </w:r>
    </w:p>
    <w:p>
      <w:r>
        <w:t>3.2 Nama repository: Masukkan nama repository (misalnya: "aikita" atau "my-project")</w:t>
      </w:r>
    </w:p>
    <w:p>
      <w:r>
        <w:t>3.3 Description (opsional): Tambahkan deskripsi singkat tentang repository</w:t>
      </w:r>
    </w:p>
    <w:p>
      <w:r>
        <w:t>3.4 Pilih Visibility: Pilih "Public" agar repository bisa diakses semua orang, atau "Private" jika hanya untuk Anda</w:t>
      </w:r>
    </w:p>
    <w:p>
      <w:r>
        <w:t>3.5 Inisialisasi opsi: Centang opsi: Add a README file, Add .gitignore (rekomendasikan Node/JavaScript jika relevant), Add license (misalnya MIT)</w:t>
      </w:r>
    </w:p>
    <w:p>
      <w:r>
        <w:t>3.6 Buat repository: Klik tombol "Create repository"</w:t>
      </w:r>
    </w:p>
    <w:p/>
    <w:p>
      <w:r>
        <w:rPr>
          <w:b/>
        </w:rPr>
        <w:t xml:space="preserve">⚠️ Catatan: </w:t>
      </w:r>
      <w:r>
        <w:t>Setelah repository dibuat, GitHub akan menampilkan halaman "Quick setup". Simpan URL yang ditampilkan—akan kita gunakan di langkah selanjutnya. URL umumnya seperti:</w:t>
      </w:r>
    </w:p>
    <w:p>
      <w:r>
        <w:rPr>
          <w:i/>
        </w:rPr>
        <w:t>https://github.com/username/nama-repo.git</w:t>
      </w:r>
    </w:p>
    <w:p/>
    <w:p>
      <w:pPr>
        <w:pStyle w:val="Heading1"/>
      </w:pPr>
      <w:r>
        <w:t>4. Inisialisasi Proyek Lokal (git init)</w:t>
      </w:r>
    </w:p>
    <w:p>
      <w:r>
        <w:t>Langkah ini dilakukan di direktori proyek lokal (folder tempat file proyek berada). Asumsi: Proyek AIKITA (atau proyek lainnya) sudah ada di komputer.</w:t>
      </w:r>
    </w:p>
    <w:p>
      <w:r>
        <w:t>Langkah-langkah:</w:t>
      </w:r>
    </w:p>
    <w:p>
      <w:r>
        <w:t>4.1 Buka terminal di folder proyek: Gunakan perintah cd /path/ke/folder/proyek</w:t>
      </w:r>
    </w:p>
    <w:p>
      <w:r>
        <w:t>4.2 Inisialisasi Git: Ketik perintah: git init. Output: Initialized empty Git repository in /path/ke/folder/.git/</w:t>
      </w:r>
    </w:p>
    <w:p>
      <w:r>
        <w:t>4.3 Cek status: Ketik: git status. Akan menampilkan bahwa belum ada file yang ditrack</w:t>
      </w:r>
    </w:p>
    <w:p/>
    <w:p>
      <w:pPr>
        <w:pStyle w:val="Heading1"/>
      </w:pPr>
      <w:r>
        <w:t>5. Melakukan Commit Pertama</w:t>
      </w:r>
    </w:p>
    <w:p>
      <w:r>
        <w:t>Commit adalah "snapshop" perubahan yang akan disimpan ke sejarah proyek. Setiap commit harus memiliki pesan yang deskriptif.</w:t>
      </w:r>
    </w:p>
    <w:p>
      <w:r>
        <w:t>Langkah-langkah commit:</w:t>
      </w:r>
    </w:p>
    <w:p>
      <w:r>
        <w:t>5.1 Menambah file ke area staging: Untuk menambah semua file yang baru dibuat atau diedit: git add . atau untuk file spesifik: git add nama-file.js</w:t>
      </w:r>
    </w:p>
    <w:p>
      <w:r>
        <w:t>5.2 Melakukan commit: Ketik perintah commit dengan pesan: git commit -m "Pesan commit yang deskriptif". Contoh: git commit -m "Initial commit: menambahkan file struktur AIKITA"</w:t>
      </w:r>
    </w:p>
    <w:p>
      <w:r>
        <w:t>5.3 Cek riwayat commit: Ketik: git log --oneline. Akan menampilkan riwayat commit</w:t>
      </w:r>
    </w:p>
    <w:p/>
    <w:p>
      <w:r>
        <w:rPr>
          <w:b/>
        </w:rPr>
        <w:t xml:space="preserve">💡 Tips: </w:t>
      </w:r>
      <w:r>
        <w:t>Tulis pesan commit yang jelas dan konsisten. Hindari pesan seperti "update" atau "fixed", gunakan "feat: menambah fitur login" atau "fix: memperbaiki bug OCR".</w:t>
      </w:r>
    </w:p>
    <w:p/>
    <w:p>
      <w:pPr>
        <w:pStyle w:val="Heading1"/>
      </w:pPr>
      <w:r>
        <w:t>6. Menambah Remote Origin</w:t>
      </w:r>
    </w:p>
    <w:p>
      <w:r>
        <w:t>Remote adalah nama untuk alamat repository di GitHub. Langkah ini menghubungkan proyek lokal dengan repositori di GitHub.</w:t>
      </w:r>
    </w:p>
    <w:p>
      <w:r>
        <w:t>Langkah-langkah:</w:t>
      </w:r>
    </w:p>
    <w:p>
      <w:r>
        <w:t>6.1 Salin URL repository: Dari halaman "Quick setup" GitHub, salin URL yang dimulai dengan https://github.com/ atau git@github.com:</w:t>
      </w:r>
    </w:p>
    <w:p>
      <w:r>
        <w:t>6.2 Menambah remote: Ketik perintah: git remote add origin https://github.com/username/nama-repo.git. Ganti username dan nama-repo sesuai nama akun dan repository Anda</w:t>
      </w:r>
    </w:p>
    <w:p>
      <w:r>
        <w:t>6.3 Verifikasi remote: Ketik: git remote -v. Harus menampilkan dua baris: origin (fetch) dan origin (push)</w:t>
      </w:r>
    </w:p>
    <w:p/>
    <w:p>
      <w:pPr>
        <w:pStyle w:val="Heading1"/>
      </w:pPr>
      <w:r>
        <w:t>7. Push ke GitHub (Pertama Kali)</w:t>
      </w:r>
    </w:p>
    <w:p>
      <w:r>
        <w:t>Push adalah perintah mengirim commit lokal ke repositori remote di GitHub.</w:t>
      </w:r>
    </w:p>
    <w:p>
      <w:r>
        <w:t>Langkah-langkah:</w:t>
      </w:r>
    </w:p>
    <w:p>
      <w:r>
        <w:t>7.1 Push ke branch main: Karena biasanya branch default adalah "main" (atau "master" di repo lama): git push -u origin main. Perintah -u akan mengatur branch lokal main untuk mengikuti branch remote origin</w:t>
      </w:r>
    </w:p>
    <w:p>
      <w:r>
        <w:t>7.2 Authentikasi pertama kalinya: Git akan meminta kredensial: menggunakan token Personal Access Token (PAT) jika menggunakan HTTPS, atau kunci SSH jika menggunakan SSH protocol</w:t>
      </w:r>
    </w:p>
    <w:p>
      <w:r>
        <w:t>7.3 Cek di GitHub: Buka browser ke halaman repository, perintah berhasil jika file-file muncul di dashboard</w:t>
      </w:r>
    </w:p>
    <w:p/>
    <w:p>
      <w:pPr>
        <w:pStyle w:val="Heading1"/>
      </w:pPr>
      <w:r>
        <w:t>8. Pull dari GitHub</w:t>
      </w:r>
    </w:p>
    <w:p>
      <w:r>
        <w:t>Pull digunakan untuk mengunduh perubahan dari repositori remote ke Lokal. Ini penting ketika bekerja di beberapa perangkat atau setelah team edit.</w:t>
      </w:r>
    </w:p>
    <w:p>
      <w:r>
        <w:t>Langkah-langkah:</w:t>
      </w:r>
    </w:p>
    <w:p>
      <w:r>
        <w:t>8.1 Unduh perubahan terbaru: Ketik: git pull origin main. Ini akan menggabungkan (merge) perubahan dari GitHub ke lokal</w:t>
      </w:r>
    </w:p>
    <w:p>
      <w:r>
        <w:t>8.2 Menangani konflik (jika ada): Jika ada konflik edit antara lokal dan remote: Git akan menandai file berkonflik. Buka file yang bermasalah, perbaiki kode manually, Lalu git add nama-file dan git commit -m "resolve conflict", Lalu git push origin main</w:t>
      </w:r>
    </w:p>
    <w:p>
      <w:r>
        <w:t>8.3 Cek log: Ketik: git log --oneline</w:t>
      </w:r>
    </w:p>
    <w:p/>
    <w:p>
      <w:pPr>
        <w:pStyle w:val="Heading1"/>
      </w:pPr>
      <w:r>
        <w:t>9. Workflow Harian: Push &amp; Pull</w:t>
      </w:r>
    </w:p>
    <w:p>
      <w:r>
        <w:t>Berikut adalah alur kerja standar setiap hari atau saat bekerja dengan Git:</w:t>
      </w:r>
    </w:p>
    <w:p>
      <w:r>
        <w:rPr>
          <w:sz w:val="22"/>
        </w:rPr>
        <w:t>1. 1. Pastikan local up-to-date: git pull origin main</w:t>
      </w:r>
    </w:p>
    <w:p>
      <w:r>
        <w:rPr>
          <w:sz w:val="22"/>
        </w:rPr>
        <w:t>2. 2. Buat perubahan/edit file</w:t>
      </w:r>
    </w:p>
    <w:p>
      <w:r>
        <w:rPr>
          <w:sz w:val="22"/>
        </w:rPr>
        <w:t>3. 3. Tambah ke staging: git add . (atau file tertentu)</w:t>
      </w:r>
    </w:p>
    <w:p>
      <w:r>
        <w:rPr>
          <w:sz w:val="22"/>
        </w:rPr>
        <w:t>4. 4. Commit dengan pesan: git commit -m "deskripsi perubahan"</w:t>
      </w:r>
    </w:p>
    <w:p>
      <w:r>
        <w:rPr>
          <w:sz w:val="22"/>
        </w:rPr>
        <w:t>5. 5. Kirim ke remote: git push origin main</w:t>
      </w:r>
    </w:p>
    <w:p>
      <w:r>
        <w:rPr>
          <w:sz w:val="22"/>
        </w:rPr>
        <w:t>6. 6. (Opsional) Sync ke perangkat lain dengan mulai dari langkah 1</w:t>
      </w:r>
    </w:p>
    <w:p/>
    <w:p>
      <w:pPr>
        <w:pStyle w:val="Heading1"/>
      </w:pPr>
      <w:r>
        <w:t>10. Kebutuhan &amp; Best Practices</w:t>
      </w:r>
    </w:p>
    <w:p>
      <w:r>
        <w:t>Berikut hal-hal yang perlu diperhatikan saat bekerja dengan Git GitHub:</w:t>
      </w:r>
    </w:p>
    <w:p>
      <w:pPr>
        <w:pStyle w:val="ListBullet"/>
      </w:pPr>
      <w:r>
        <w:rPr>
          <w:sz w:val="22"/>
        </w:rPr>
        <w:t>Selalu pull sebelum push: Mencegah konflik dan kehilangan kerja</w:t>
      </w:r>
    </w:p>
    <w:p>
      <w:pPr>
        <w:pStyle w:val="ListBullet"/>
      </w:pPr>
      <w:r>
        <w:rPr>
          <w:sz w:val="22"/>
        </w:rPr>
        <w:t>Tulis pesan commit yang jelas: Memberi tahu tim (atau diri sendiri di masa depan) mengubah apa</w:t>
      </w:r>
    </w:p>
    <w:p>
      <w:pPr>
        <w:pStyle w:val="ListBullet"/>
      </w:pPr>
      <w:r>
        <w:rPr>
          <w:sz w:val="22"/>
        </w:rPr>
        <w:t>Gunakan .gitignore: File seperti .env, node_modules, *.db tidak boleh ikut commit. Buat file .gitignore dan daftarkan file sensitif-nya</w:t>
      </w:r>
    </w:p>
    <w:p>
      <w:pPr>
        <w:pStyle w:val="ListBullet"/>
      </w:pPr>
      <w:r>
        <w:rPr>
          <w:sz w:val="22"/>
        </w:rPr>
        <w:t>Lakukan commit teratur: Jangan menunggu sampai ribuan file ubah sebelum commit</w:t>
      </w:r>
    </w:p>
    <w:p>
      <w:pPr>
        <w:pStyle w:val="ListBullet"/>
      </w:pPr>
      <w:r>
        <w:rPr>
          <w:sz w:val="22"/>
        </w:rPr>
        <w:t>Branch untuk fitur besar: Gunakan git checkout -b fitur-baru sebelum kerja fitur besar, lalu merge ke main setelah selesai</w:t>
      </w:r>
    </w:p>
    <w:p>
      <w:pPr>
        <w:pStyle w:val="ListBullet"/>
      </w:pPr>
      <w:r>
        <w:rPr>
          <w:sz w:val="22"/>
        </w:rPr>
        <w:t>Backup penting: Meskipun Git sudah versioning, tetap lakukan backup file penting (seperti database)</w:t>
      </w:r>
    </w:p>
    <w:p>
      <w:pPr>
        <w:pStyle w:val="ListBullet"/>
      </w:pPr>
      <w:r>
        <w:rPr>
          <w:sz w:val="22"/>
        </w:rPr>
        <w:t>HTTPS vs SSH: HTTPS meminta username/password setiap push (bisa diganti PAT), SSH butuh konfigurasi kunci butuh lebih sedikit prompt setelah setup</w:t>
      </w:r>
    </w:p>
    <w:p>
      <w:pPr>
        <w:pStyle w:val="ListBullet"/>
      </w:pPr>
      <w:r>
        <w:rPr>
          <w:sz w:val="22"/>
        </w:rPr>
        <w:t>Code review: Untuk proyek tim, gunakan Pull Request (PR) di GitHub sebelum mer merge ke main</w:t>
      </w:r>
    </w:p>
    <w:p/>
    <w:p>
      <w:pPr>
        <w:pStyle w:val="Heading1"/>
      </w:pPr>
      <w:r>
        <w:t>11. Tips &amp; Troubleshooting</w:t>
      </w:r>
    </w:p>
    <w:p>
      <w:r>
        <w:t>Masalah umum dan solusinya:</w:t>
      </w:r>
    </w:p>
    <w:p>
      <w:r>
        <w:t>Masalah: error: src refspec main does not match any</w:t>
      </w:r>
      <w:r>
        <w:t xml:space="preserve"> | Solusi: Pastikan branch utama bernama "main" (biasanya sudah default baru). Cek dengan git branch</w:t>
      </w:r>
    </w:p>
    <w:p>
      <w:r>
        <w:t>Masalah: fatal: refusing to merge unrelated histories</w:t>
      </w:r>
      <w:r>
        <w:t xml:space="preserve"> | Solusi: Ketika push ke repo kosong: tambah flag --allow-unrelated-histories: git pull origin main --allow-unrelated-histories</w:t>
      </w:r>
    </w:p>
    <w:p>
      <w:r>
        <w:t>Masalah: Please commit your changes or stash them before you merge</w:t>
      </w:r>
      <w:r>
        <w:t xml:space="preserve"> | Solusi: Commit atau stash perubahan lokal sebelum pull: git commit -a -m "save" atau git stash</w:t>
      </w:r>
    </w:p>
    <w:p>
      <w:r>
        <w:t>Masalah: No such remote "origin"</w:t>
      </w:r>
      <w:r>
        <w:t xml:space="preserve"> | Solusi: Belum menambah remote: git remote add origin ...</w:t>
      </w:r>
    </w:p>
    <w:p>
      <w:r>
        <w:t>Masalah: Permission denied (publickey)</w:t>
      </w:r>
      <w:r>
        <w:t xml:space="preserve"> | Solusi: Masalah SSH key. Coba gunakan HTTPS: git remote set-url origin https://github.com/...</w:t>
      </w:r>
    </w:p>
    <w:p>
      <w:r>
        <w:t>Masalah: Everything up-to-date</w:t>
      </w:r>
      <w:r>
        <w:t xml:space="preserve"> | Solusi: Tidak ada perubahan baru untuk dipush. Lakukan edit, add, commit, push</w:t>
      </w:r>
    </w:p>
    <w:p/>
    <w:p>
      <w:pPr>
        <w:pStyle w:val="Heading1"/>
      </w:pPr>
      <w:r>
        <w:t>Kesimpulan</w:t>
      </w:r>
    </w:p>
    <w:p>
      <w:r>
        <w:t>Dengan tutorial ini, Anda sekarang sudah memiliki pengetahuan lengkap tentang:</w:t>
      </w:r>
    </w:p>
    <w:p>
      <w:pPr>
        <w:pStyle w:val="ListBullet"/>
      </w:pPr>
      <w:r>
        <w:rPr>
          <w:sz w:val="22"/>
        </w:rPr>
        <w:t>Membuat akun GitHub dan repository publik</w:t>
      </w:r>
    </w:p>
    <w:p>
      <w:pPr>
        <w:pStyle w:val="ListBullet"/>
      </w:pPr>
      <w:r>
        <w:rPr>
          <w:sz w:val="22"/>
        </w:rPr>
        <w:t>Menginstal dan mengkonfigurasi Git di lokal</w:t>
      </w:r>
    </w:p>
    <w:p>
      <w:pPr>
        <w:pStyle w:val="ListBullet"/>
      </w:pPr>
      <w:r>
        <w:rPr>
          <w:sz w:val="22"/>
        </w:rPr>
        <w:t>Inisialisasi proyek dengan git init</w:t>
      </w:r>
    </w:p>
    <w:p>
      <w:pPr>
        <w:pStyle w:val="ListBullet"/>
      </w:pPr>
      <w:r>
        <w:rPr>
          <w:sz w:val="22"/>
        </w:rPr>
        <w:t>Melakukan commit dan push ke GitHub</w:t>
      </w:r>
    </w:p>
    <w:p>
      <w:pPr>
        <w:pStyle w:val="ListBullet"/>
      </w:pPr>
      <w:r>
        <w:rPr>
          <w:sz w:val="22"/>
        </w:rPr>
        <w:t>Menggunakan pull untuk menyinkronisasi perubahan</w:t>
      </w:r>
    </w:p>
    <w:p>
      <w:pPr>
        <w:pStyle w:val="ListBullet"/>
      </w:pPr>
      <w:r>
        <w:rPr>
          <w:sz w:val="22"/>
        </w:rPr>
        <w:t>Best practices dan tips troubleshooting</w:t>
      </w:r>
    </w:p>
    <w:p/>
    <w:p>
      <w:r>
        <w:t>Selamat mencoba! Semoga tutorial ini bermanfaat untuk memulai journey versi kontrol dengan GitHub publik. Untuk pertanyaan lebih lanjut, silakan merujuk ke dokumentasi resmi GitHub di https://docs.github.com.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